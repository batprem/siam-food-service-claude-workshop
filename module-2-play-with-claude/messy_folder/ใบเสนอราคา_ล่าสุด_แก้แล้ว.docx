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Siam Food Services (ข้อมูลจำลอง)</w:t>
      </w:r>
    </w:p>
    <w:p>
      <w:r>
        <w:t>ใบเสนอราคา เลขที่ QT-2569-0812 ลูกค้า: โรงแรมทะเลสวย รีสอร์ท (ฉบับแก้ไขครั้งที่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