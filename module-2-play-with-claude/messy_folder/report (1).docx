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Siam Food Services (ข้อมูลจำลอง)</w:t>
      </w:r>
    </w:p>
    <w:p>
      <w:r>
        <w:t>รายงานเยี่ยมลูกค้า โรงแรมริมน้ำแกรนด์ วันที่ 5 ส.ค. 2569 — สนใจกุ้งแช่แข็ง ขอใบเสนอราคา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