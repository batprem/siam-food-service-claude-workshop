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Siam Food Services (ข้อมูลจำลอง)</w:t>
      </w:r>
    </w:p>
    <w:p>
      <w:r>
        <w:t>ร่างประกาศวันหยุดชดเชยเดือนตุลาคม 2569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